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44DB" w14:textId="303ADD9E" w:rsidR="00275648" w:rsidRDefault="00F434BD">
      <w:pPr>
        <w:jc w:val="center"/>
      </w:pPr>
      <w:r>
        <w:rPr>
          <w:b/>
          <w:sz w:val="36"/>
        </w:rPr>
        <w:t>Sri Saraswathi Vidhya Mandir</w:t>
      </w:r>
    </w:p>
    <w:p w14:paraId="76CD5342" w14:textId="77777777" w:rsidR="00275648" w:rsidRDefault="00275648"/>
    <w:p w14:paraId="3DFFF2AE" w14:textId="77777777" w:rsidR="00275648" w:rsidRDefault="00000000">
      <w:pPr>
        <w:jc w:val="center"/>
      </w:pPr>
      <w:r>
        <w:t>Subject: ____________________    Date: ____________________    Time: ____________________</w:t>
      </w:r>
    </w:p>
    <w:p w14:paraId="1F0DBFAD" w14:textId="77777777" w:rsidR="00275648" w:rsidRDefault="00275648"/>
    <w:p w14:paraId="6D7F07BE" w14:textId="77777777" w:rsidR="00275648" w:rsidRDefault="00000000">
      <w:r>
        <w:t>Instructions:</w:t>
      </w:r>
    </w:p>
    <w:p w14:paraId="3D58F132" w14:textId="77777777" w:rsidR="00275648" w:rsidRDefault="00000000">
      <w:r>
        <w:t>1. Read all questions carefully.</w:t>
      </w:r>
    </w:p>
    <w:p w14:paraId="1829D7AB" w14:textId="77777777" w:rsidR="00275648" w:rsidRDefault="00000000">
      <w:r>
        <w:t>2. Answer all questions.</w:t>
      </w:r>
    </w:p>
    <w:p w14:paraId="1843800F" w14:textId="77777777" w:rsidR="00275648" w:rsidRDefault="00000000">
      <w:r>
        <w:t>3. Write neatly and clearly.</w:t>
      </w:r>
    </w:p>
    <w:p w14:paraId="7094771E" w14:textId="77777777" w:rsidR="00275648" w:rsidRDefault="00275648"/>
    <w:p w14:paraId="0AAAB888" w14:textId="77777777" w:rsidR="00275648" w:rsidRDefault="00000000">
      <w:r>
        <w:t>Questions:</w:t>
      </w:r>
    </w:p>
    <w:p w14:paraId="5275EBFB" w14:textId="77777777" w:rsidR="00275648" w:rsidRDefault="00000000">
      <w:r>
        <w:t>____________________________________________________________</w:t>
      </w:r>
    </w:p>
    <w:p w14:paraId="10EAED54" w14:textId="77777777" w:rsidR="00275648" w:rsidRDefault="00000000">
      <w:r>
        <w:t>____________________________________________________________</w:t>
      </w:r>
    </w:p>
    <w:p w14:paraId="1F9F6DA2" w14:textId="77777777" w:rsidR="00275648" w:rsidRDefault="00000000">
      <w:r>
        <w:t>____________________________________________________________</w:t>
      </w:r>
    </w:p>
    <w:p w14:paraId="423DA995" w14:textId="77777777" w:rsidR="00275648" w:rsidRDefault="00000000">
      <w:r>
        <w:t>____________________________________________________________</w:t>
      </w:r>
    </w:p>
    <w:p w14:paraId="529F88C7" w14:textId="77777777" w:rsidR="00275648" w:rsidRDefault="00000000">
      <w:r>
        <w:t>____________________________________________________________</w:t>
      </w:r>
    </w:p>
    <w:p w14:paraId="4D4F175A" w14:textId="77777777" w:rsidR="00275648" w:rsidRDefault="00000000">
      <w:r>
        <w:t>____________________________________________________________</w:t>
      </w:r>
    </w:p>
    <w:p w14:paraId="6E3FC876" w14:textId="77777777" w:rsidR="00275648" w:rsidRDefault="00000000">
      <w:r>
        <w:t>____________________________________________________________</w:t>
      </w:r>
    </w:p>
    <w:p w14:paraId="1FFA3EDF" w14:textId="77777777" w:rsidR="00275648" w:rsidRDefault="00000000">
      <w:r>
        <w:t>____________________________________________________________</w:t>
      </w:r>
    </w:p>
    <w:p w14:paraId="5E4AA8FB" w14:textId="77777777" w:rsidR="00275648" w:rsidRDefault="00000000">
      <w:r>
        <w:t>____________________________________________________________</w:t>
      </w:r>
    </w:p>
    <w:p w14:paraId="71419952" w14:textId="77777777" w:rsidR="00275648" w:rsidRDefault="00000000">
      <w:r>
        <w:t>____________________________________________________________</w:t>
      </w:r>
    </w:p>
    <w:sectPr w:rsidR="002756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3986">
    <w:abstractNumId w:val="8"/>
  </w:num>
  <w:num w:numId="2" w16cid:durableId="874121724">
    <w:abstractNumId w:val="6"/>
  </w:num>
  <w:num w:numId="3" w16cid:durableId="552472053">
    <w:abstractNumId w:val="5"/>
  </w:num>
  <w:num w:numId="4" w16cid:durableId="1317680971">
    <w:abstractNumId w:val="4"/>
  </w:num>
  <w:num w:numId="5" w16cid:durableId="2077975727">
    <w:abstractNumId w:val="7"/>
  </w:num>
  <w:num w:numId="6" w16cid:durableId="936786382">
    <w:abstractNumId w:val="3"/>
  </w:num>
  <w:num w:numId="7" w16cid:durableId="502551937">
    <w:abstractNumId w:val="2"/>
  </w:num>
  <w:num w:numId="8" w16cid:durableId="104812570">
    <w:abstractNumId w:val="1"/>
  </w:num>
  <w:num w:numId="9" w16cid:durableId="5894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648"/>
    <w:rsid w:val="0029639D"/>
    <w:rsid w:val="00326F90"/>
    <w:rsid w:val="00935975"/>
    <w:rsid w:val="00AA1D8D"/>
    <w:rsid w:val="00B47730"/>
    <w:rsid w:val="00CB0664"/>
    <w:rsid w:val="00F43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900DF"/>
  <w14:defaultImageDpi w14:val="300"/>
  <w15:docId w15:val="{E957C219-055E-440A-9A04-FF1BEBBE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Vijayalakshmi V</cp:lastModifiedBy>
  <cp:revision>2</cp:revision>
  <dcterms:created xsi:type="dcterms:W3CDTF">2026-02-14T05:11:00Z</dcterms:created>
  <dcterms:modified xsi:type="dcterms:W3CDTF">2026-02-14T05:11:00Z</dcterms:modified>
  <cp:category/>
</cp:coreProperties>
</file>