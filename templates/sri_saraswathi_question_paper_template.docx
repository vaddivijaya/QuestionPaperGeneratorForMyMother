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A934" w14:textId="46681E84" w:rsidR="00B10D3D" w:rsidRDefault="003C53D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6790B6" wp14:editId="4C62D7AD">
                <wp:simplePos x="0" y="0"/>
                <wp:positionH relativeFrom="column">
                  <wp:posOffset>-177800</wp:posOffset>
                </wp:positionH>
                <wp:positionV relativeFrom="paragraph">
                  <wp:posOffset>158750</wp:posOffset>
                </wp:positionV>
                <wp:extent cx="5962650" cy="0"/>
                <wp:effectExtent l="0" t="0" r="0" b="0"/>
                <wp:wrapNone/>
                <wp:docPr id="13186525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2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8D58C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pt,12.5pt" to="455.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" strokecolor="black [3040]"/>
            </w:pict>
          </mc:Fallback>
        </mc:AlternateContent>
      </w:r>
    </w:p>
    <w:p w14:paraId="409E11AC" w14:textId="77777777" w:rsidR="00B10D3D" w:rsidRDefault="00B10D3D"/>
    <w:p w14:paraId="659D13BF" w14:textId="6FD64C6B" w:rsidR="00B10D3D" w:rsidRDefault="00B10D3D"/>
    <w:sectPr w:rsidR="00B10D3D" w:rsidSect="003C53DB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C6F3E" w14:textId="77777777" w:rsidR="000163A6" w:rsidRDefault="000163A6" w:rsidP="003C53DB">
      <w:pPr>
        <w:spacing w:after="0" w:line="240" w:lineRule="auto"/>
      </w:pPr>
      <w:r>
        <w:separator/>
      </w:r>
    </w:p>
  </w:endnote>
  <w:endnote w:type="continuationSeparator" w:id="0">
    <w:p w14:paraId="7C39356A" w14:textId="77777777" w:rsidR="000163A6" w:rsidRDefault="000163A6" w:rsidP="003C5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AE692" w14:textId="77777777" w:rsidR="000163A6" w:rsidRDefault="000163A6" w:rsidP="003C53DB">
      <w:pPr>
        <w:spacing w:after="0" w:line="240" w:lineRule="auto"/>
      </w:pPr>
      <w:r>
        <w:separator/>
      </w:r>
    </w:p>
  </w:footnote>
  <w:footnote w:type="continuationSeparator" w:id="0">
    <w:p w14:paraId="76B9C502" w14:textId="77777777" w:rsidR="000163A6" w:rsidRDefault="000163A6" w:rsidP="003C5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CD036" w14:textId="77777777" w:rsidR="003C53DB" w:rsidRDefault="003C53DB" w:rsidP="003C53DB">
    <w:pPr>
      <w:jc w:val="center"/>
    </w:pPr>
    <w:r>
      <w:rPr>
        <w:b/>
        <w:sz w:val="36"/>
      </w:rPr>
      <w:t>SRI SARASWATHI VIDHYA MANDIR</w:t>
    </w:r>
  </w:p>
  <w:p w14:paraId="321C6C2E" w14:textId="77777777" w:rsidR="003C53DB" w:rsidRDefault="003C53DB" w:rsidP="003C53DB">
    <w:pPr>
      <w:rPr>
        <w:sz w:val="24"/>
      </w:rPr>
    </w:pPr>
    <w:r>
      <w:rPr>
        <w:sz w:val="24"/>
      </w:rPr>
      <w:t xml:space="preserve">Name: ____________________    </w:t>
    </w:r>
    <w:r>
      <w:rPr>
        <w:sz w:val="24"/>
      </w:rPr>
      <w:tab/>
    </w:r>
    <w:r>
      <w:rPr>
        <w:sz w:val="24"/>
      </w:rPr>
      <w:tab/>
    </w:r>
    <w:r>
      <w:rPr>
        <w:sz w:val="24"/>
      </w:rPr>
      <w:tab/>
    </w:r>
    <w:r>
      <w:rPr>
        <w:sz w:val="24"/>
      </w:rPr>
      <w:tab/>
      <w:t xml:space="preserve">Subject: ____________________   </w:t>
    </w:r>
  </w:p>
  <w:p w14:paraId="076EDBE8" w14:textId="77777777" w:rsidR="003C53DB" w:rsidRPr="003C53DB" w:rsidRDefault="003C53DB" w:rsidP="003C53DB">
    <w:pPr>
      <w:rPr>
        <w:sz w:val="24"/>
      </w:rPr>
    </w:pPr>
    <w:r>
      <w:rPr>
        <w:sz w:val="24"/>
      </w:rPr>
      <w:t xml:space="preserve"> Roll Number: ____________________    </w:t>
    </w:r>
    <w:r>
      <w:rPr>
        <w:sz w:val="24"/>
      </w:rPr>
      <w:tab/>
    </w:r>
    <w:r>
      <w:rPr>
        <w:sz w:val="24"/>
      </w:rPr>
      <w:tab/>
    </w:r>
    <w:r>
      <w:rPr>
        <w:sz w:val="24"/>
      </w:rPr>
      <w:tab/>
      <w:t>Marks: __________</w:t>
    </w:r>
  </w:p>
  <w:p w14:paraId="792EB6CC" w14:textId="7CFA188D" w:rsidR="003C53DB" w:rsidRPr="003C53DB" w:rsidRDefault="003C53DB" w:rsidP="003C5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287727">
    <w:abstractNumId w:val="8"/>
  </w:num>
  <w:num w:numId="2" w16cid:durableId="1225291351">
    <w:abstractNumId w:val="6"/>
  </w:num>
  <w:num w:numId="3" w16cid:durableId="1638954038">
    <w:abstractNumId w:val="5"/>
  </w:num>
  <w:num w:numId="4" w16cid:durableId="1938751632">
    <w:abstractNumId w:val="4"/>
  </w:num>
  <w:num w:numId="5" w16cid:durableId="1541429247">
    <w:abstractNumId w:val="7"/>
  </w:num>
  <w:num w:numId="6" w16cid:durableId="2050854">
    <w:abstractNumId w:val="3"/>
  </w:num>
  <w:num w:numId="7" w16cid:durableId="1094398939">
    <w:abstractNumId w:val="2"/>
  </w:num>
  <w:num w:numId="8" w16cid:durableId="67962984">
    <w:abstractNumId w:val="1"/>
  </w:num>
  <w:num w:numId="9" w16cid:durableId="1749958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3A6"/>
    <w:rsid w:val="00034616"/>
    <w:rsid w:val="0006063C"/>
    <w:rsid w:val="0015074B"/>
    <w:rsid w:val="0029639D"/>
    <w:rsid w:val="00326F90"/>
    <w:rsid w:val="003C53DB"/>
    <w:rsid w:val="00935975"/>
    <w:rsid w:val="00AA1D8D"/>
    <w:rsid w:val="00B10D3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74F9C"/>
  <w14:defaultImageDpi w14:val="300"/>
  <w15:docId w15:val="{E957C219-055E-440A-9A04-FF1BEBBE1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Vijayalakshmi V</cp:lastModifiedBy>
  <cp:revision>2</cp:revision>
  <dcterms:created xsi:type="dcterms:W3CDTF">2026-02-14T05:27:00Z</dcterms:created>
  <dcterms:modified xsi:type="dcterms:W3CDTF">2026-02-14T05:27:00Z</dcterms:modified>
  <cp:category/>
</cp:coreProperties>
</file>